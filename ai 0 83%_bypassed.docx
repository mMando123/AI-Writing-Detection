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3950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5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189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9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3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19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227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819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897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0135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452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52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